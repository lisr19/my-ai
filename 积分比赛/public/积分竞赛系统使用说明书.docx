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88E5"/>
          <w:sz w:val="56"/>
        </w:rPr>
        <w:t>积分竞赛系统 使用说明书</w:t>
      </w:r>
    </w:p>
    <w:p/>
    <w:p>
      <w:pPr>
        <w:pStyle w:val="Heading1"/>
      </w:pPr>
      <w:r>
        <w:rPr>
          <w:color w:val="1E88E5"/>
        </w:rPr>
        <w:t>一、这是什么系统？</w:t>
      </w:r>
    </w:p>
    <w:p>
      <w:r>
        <w:t>这是一个课堂竞赛展示工具。老师只需要导入学生的成绩表，系统就会自动把成绩变成一个有趣的竞赛动画，让学生看到自己的排名和进步，课堂气氛更活跃。</w:t>
      </w:r>
    </w:p>
    <w:p>
      <w:pPr>
        <w:pStyle w:val="Heading1"/>
      </w:pPr>
      <w:r>
        <w:rPr>
          <w:color w:val="1E88E5"/>
        </w:rPr>
        <w:t>二、如何开始使用？</w:t>
      </w:r>
    </w:p>
    <w:p>
      <w:pPr>
        <w:pStyle w:val="Heading2"/>
      </w:pPr>
      <w:r>
        <w:rPr>
          <w:color w:val="1E88E5"/>
        </w:rPr>
        <w:t>第一步：打开系统</w:t>
      </w:r>
    </w:p>
    <w:p>
      <w:r>
        <w:t>在浏览器中打开系统，你会看到这样的界面：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图1：系统首页</w:t>
      </w:r>
    </w:p>
    <w:p>
      <w:r>
        <w:t>页面顶部有几个按钮，我们一个一个来看。</w:t>
      </w:r>
    </w:p>
    <w:p>
      <w:pPr>
        <w:pStyle w:val="Heading2"/>
      </w:pPr>
      <w:r>
        <w:rPr>
          <w:color w:val="1E88E5"/>
        </w:rPr>
        <w:t>第二步：导入学生成绩</w:t>
      </w:r>
    </w:p>
    <w:p>
      <w:r>
        <w:t>点击「导入 Excel」按钮，选择你的成绩表文件。文件格式必须是 .xlsx 或 .xls，第一行是表头（列名），第二行开始是学生数据。</w:t>
      </w:r>
    </w:p>
    <w:p>
      <w:r>
        <w:t>导入成功后，系统会自动在赛道上显示所有学生。</w:t>
      </w:r>
    </w:p>
    <w:p>
      <w:pPr>
        <w:pStyle w:val="Heading2"/>
      </w:pPr>
      <w:r>
        <w:rPr>
          <w:color w:val="1E88E5"/>
        </w:rPr>
        <w:t>第三步：调整设置（可选）</w:t>
      </w:r>
    </w:p>
    <w:p>
      <w:r>
        <w:t>点击「竞赛配置」按钮，会弹出设置窗口：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竞赛配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图2：竞赛设置窗口</w:t>
      </w:r>
    </w:p>
    <w:p>
      <w:r>
        <w:t>你可以调整：</w:t>
      </w:r>
    </w:p>
    <w:p>
      <w:pPr>
        <w:pStyle w:val="ListBullet"/>
      </w:pPr>
      <w:r>
        <w:t>页面标题：改一下顶部的文字，比如改成「数学竞赛」</w:t>
      </w:r>
    </w:p>
    <w:p>
      <w:pPr>
        <w:pStyle w:val="ListBullet"/>
      </w:pPr>
      <w:r>
        <w:t>竞赛模式：选择「全员到达终点」或「分层显示」</w:t>
      </w:r>
    </w:p>
    <w:p>
      <w:pPr>
        <w:pStyle w:val="ListBullet"/>
      </w:pPr>
      <w:r>
        <w:t>显示组别：勾选后，学生名字后面会显示组别</w:t>
      </w:r>
    </w:p>
    <w:p>
      <w:pPr>
        <w:pStyle w:val="ListBullet"/>
      </w:pPr>
      <w:r>
        <w:t>显示分数：勾选后，学生名字旁边会显示分数</w:t>
      </w:r>
    </w:p>
    <w:p>
      <w:pPr>
        <w:pStyle w:val="ListBullet"/>
      </w:pPr>
      <w:r>
        <w:t>头像显示：选择用什么头像（默认/个人照片/姓氏/自定义）</w:t>
      </w:r>
    </w:p>
    <w:p>
      <w:pPr>
        <w:pStyle w:val="ListBullet"/>
      </w:pPr>
      <w:r>
        <w:t>动画速度：调整竞赛动画的快慢</w:t>
      </w:r>
    </w:p>
    <w:p>
      <w:pPr>
        <w:pStyle w:val="ListBullet"/>
      </w:pPr>
      <w:r>
        <w:t>头像大小：调整赛道上头像的大小</w:t>
      </w:r>
    </w:p>
    <w:p>
      <w:pPr>
        <w:pStyle w:val="ListBullet"/>
      </w:pPr>
      <w:r>
        <w:t>标签字体：调整学生名字标签的字体大小</w:t>
      </w:r>
    </w:p>
    <w:p>
      <w:pPr>
        <w:pStyle w:val="ListBullet"/>
      </w:pPr>
      <w:r>
        <w:t>音效：可以开关音效，或者上传自己的背景音乐</w:t>
      </w:r>
    </w:p>
    <w:p>
      <w:r>
        <w:t>所有设置会自动保存，下次打开还是这样。想恢复默认设置，点击窗口底部的「重置配置」按钮。</w:t>
      </w:r>
    </w:p>
    <w:p>
      <w:pPr>
        <w:pStyle w:val="Heading2"/>
      </w:pPr>
      <w:r>
        <w:rPr>
          <w:color w:val="1E88E5"/>
        </w:rPr>
        <w:t>第四步：开始竞赛</w:t>
      </w:r>
    </w:p>
    <w:p>
      <w:r>
        <w:t>点击「开始竞赛」按钮，所有学生会同时出发。</w:t>
      </w:r>
    </w:p>
    <w:p>
      <w:r>
        <w:t>竞赛过程中你会看到：</w:t>
      </w:r>
    </w:p>
    <w:p>
      <w:pPr>
        <w:pStyle w:val="ListBullet"/>
      </w:pPr>
      <w:r>
        <w:t>学生头像在赛道上移动，分数高的跑得快</w:t>
      </w:r>
    </w:p>
    <w:p>
      <w:pPr>
        <w:pStyle w:val="ListBullet"/>
      </w:pPr>
      <w:r>
        <w:t>前三名到达终点时，会有奖杯和烟花特效</w:t>
      </w:r>
    </w:p>
    <w:p>
      <w:pPr>
        <w:pStyle w:val="ListBullet"/>
      </w:pPr>
      <w:r>
        <w:t>有音效提示，第一名到达时会有音乐</w:t>
      </w:r>
    </w:p>
    <w:p>
      <w:r>
        <w:t>可以随时点击「开始竞赛」重新开始比赛。</w:t>
      </w:r>
    </w:p>
    <w:p>
      <w:r>
        <w:t>这是竞赛中的样子：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竞赛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图3：竞赛进行中</w:t>
      </w:r>
    </w:p>
    <w:p>
      <w:pPr>
        <w:pStyle w:val="Heading2"/>
      </w:pPr>
      <w:r>
        <w:rPr>
          <w:color w:val="1E88E5"/>
        </w:rPr>
        <w:t>第五步：查看排名</w:t>
      </w:r>
    </w:p>
    <w:p>
      <w:r>
        <w:t>点击「查看排名」按钮，会从左边弹出排名列表：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排行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图4：学生排名列表</w:t>
      </w:r>
    </w:p>
    <w:p>
      <w:r>
        <w:t>前三名用不同颜色高亮：第一名金色、第二名银色、第三名铜色。</w:t>
      </w:r>
    </w:p>
    <w:p>
      <w:pPr>
        <w:pStyle w:val="Heading2"/>
      </w:pPr>
      <w:r>
        <w:rPr>
          <w:color w:val="1E88E5"/>
        </w:rPr>
        <w:t>第六步：查看学生详情</w:t>
      </w:r>
    </w:p>
    <w:p>
      <w:r>
        <w:t>在排名列表中，点击任意学生的名字，会弹出这个学生的详细信息：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个人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图5：学生个人详情</w:t>
      </w:r>
    </w:p>
    <w:p>
      <w:r>
        <w:t>详情窗口会显示：</w:t>
      </w:r>
    </w:p>
    <w:p>
      <w:pPr>
        <w:pStyle w:val="ListBullet"/>
      </w:pPr>
      <w:r>
        <w:t>学生的头像和姓名</w:t>
      </w:r>
    </w:p>
    <w:p>
      <w:pPr>
        <w:pStyle w:val="ListBullet"/>
      </w:pPr>
      <w:r>
        <w:t>所属组别</w:t>
      </w:r>
    </w:p>
    <w:p>
      <w:pPr>
        <w:pStyle w:val="ListBullet"/>
      </w:pPr>
      <w:r>
        <w:t>在排行榜中的名次</w:t>
      </w:r>
    </w:p>
    <w:p>
      <w:pPr>
        <w:pStyle w:val="ListBullet"/>
      </w:pPr>
      <w:r>
        <w:t>Excel 表中的所有数据（比如听力、阅读、写作等）</w:t>
      </w:r>
    </w:p>
    <w:p>
      <w:r>
        <w:t>你不需要提前设置，系统会自动识别 Excel 中的所有列并展示出来。</w:t>
      </w:r>
    </w:p>
    <w:p>
      <w:pPr>
        <w:pStyle w:val="Heading1"/>
      </w:pPr>
      <w:r>
        <w:rPr>
          <w:color w:val="1E88E5"/>
        </w:rPr>
        <w:t>三、其他功能</w:t>
      </w:r>
    </w:p>
    <w:p>
      <w:pPr>
        <w:pStyle w:val="Heading2"/>
      </w:pPr>
      <w:r>
        <w:rPr>
          <w:color w:val="1E88E5"/>
        </w:rPr>
        <w:t>更换背景</w:t>
      </w:r>
    </w:p>
    <w:p>
      <w:r>
        <w:t>点击「更换背景」按钮，上传一张图片，就可以改变赛道的背景。</w:t>
      </w:r>
    </w:p>
    <w:p>
      <w:r>
        <w:t>适合配合不同主题使用，比如节日、学科、班级活动等。</w:t>
      </w:r>
    </w:p>
    <w:p>
      <w:pPr>
        <w:pStyle w:val="Heading2"/>
      </w:pPr>
      <w:r>
        <w:rPr>
          <w:color w:val="1E88E5"/>
        </w:rPr>
        <w:t>使用说明</w:t>
      </w:r>
    </w:p>
    <w:p>
      <w:r>
        <w:t>点击「使用说明」按钮，可以查看详细的功能说明。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使用说明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20"/>
        </w:rPr>
        <w:t>图6：使用说明窗口</w:t>
      </w:r>
    </w:p>
    <w:p>
      <w:pPr>
        <w:pStyle w:val="Heading1"/>
      </w:pPr>
      <w:r>
        <w:rPr>
          <w:color w:val="1E88E5"/>
        </w:rPr>
        <w:t>四、Excel 成绩表怎么准备？</w:t>
      </w:r>
    </w:p>
    <w:p>
      <w:pPr>
        <w:pStyle w:val="Heading2"/>
      </w:pPr>
      <w:r>
        <w:rPr>
          <w:color w:val="1E88E5"/>
        </w:rPr>
        <w:t>4.1 必须有的列</w:t>
      </w:r>
    </w:p>
    <w:p>
      <w:r>
        <w:t>你的 Excel 表必须包含这两列：</w:t>
      </w:r>
    </w:p>
    <w:p>
      <w:pPr>
        <w:pStyle w:val="ListBullet"/>
      </w:pPr>
      <w:r>
        <w:t>姓名：学生的名字</w:t>
      </w:r>
    </w:p>
    <w:p>
      <w:pPr>
        <w:pStyle w:val="ListBullet"/>
      </w:pPr>
      <w:r>
        <w:t>总分：学生的总成绩（必须是数字）</w:t>
      </w:r>
    </w:p>
    <w:p>
      <w:pPr>
        <w:pStyle w:val="Heading2"/>
      </w:pPr>
      <w:r>
        <w:rPr>
          <w:color w:val="1E88E5"/>
        </w:rPr>
        <w:t>4.2 可以有的列</w:t>
      </w:r>
    </w:p>
    <w:p>
      <w:r>
        <w:t>除了姓名和总分，你还可以添加其他列，比如：</w:t>
      </w:r>
    </w:p>
    <w:p>
      <w:pPr>
        <w:pStyle w:val="ListBullet"/>
      </w:pPr>
      <w:r>
        <w:t>组别：A、B、C、D（或 A组、B组）</w:t>
      </w:r>
    </w:p>
    <w:p>
      <w:pPr>
        <w:pStyle w:val="ListBullet"/>
      </w:pPr>
      <w:r>
        <w:t>听力、阅读、写作、口语等各科成绩</w:t>
      </w:r>
    </w:p>
    <w:p>
      <w:pPr>
        <w:pStyle w:val="ListBullet"/>
      </w:pPr>
      <w:r>
        <w:t>课堂表现、作业完成率等其他信息</w:t>
      </w:r>
    </w:p>
    <w:p>
      <w:r>
        <w:t>这些数据会在「学生详情」窗口中自动显示，不需要额外设置。</w:t>
      </w:r>
    </w:p>
    <w:p>
      <w:pPr>
        <w:pStyle w:val="Heading2"/>
      </w:pPr>
      <w:r>
        <w:rPr>
          <w:color w:val="1E88E5"/>
        </w:rPr>
        <w:t>4.3 特殊情况</w:t>
      </w:r>
    </w:p>
    <w:p>
      <w:r>
        <w:t>如果学生请假或缺考，总分可以写「请假」或「缺考」。</w:t>
      </w:r>
    </w:p>
    <w:p>
      <w:r>
        <w:t>这些学生不会参与排名，会显示在最后位置。</w:t>
      </w:r>
    </w:p>
    <w:p>
      <w:pPr>
        <w:pStyle w:val="Heading2"/>
      </w:pPr>
      <w:r>
        <w:rPr>
          <w:color w:val="1E88E5"/>
        </w:rPr>
        <w:t>4.4 文件格式</w:t>
      </w:r>
    </w:p>
    <w:p>
      <w:r>
        <w:t>只支持 .xlsx 和 .xls 格式，第一行必须是列名。</w:t>
      </w:r>
    </w:p>
    <w:p>
      <w:pPr>
        <w:pStyle w:val="Heading2"/>
      </w:pPr>
      <w:r>
        <w:rPr>
          <w:color w:val="1E88E5"/>
        </w:rPr>
        <w:t>4.5 示例表格</w:t>
      </w:r>
    </w:p>
    <w:p>
      <w:r>
        <w:t>下面是一个完整的示例，你可以直接参考：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姓名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总分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组别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听力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阅读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写作</w:t>
            </w:r>
          </w:p>
        </w:tc>
        <w:tc>
          <w:tcPr>
            <w:tcW w:type="dxa" w:w="1234"/>
            <w:shd w:fill="1E88E5" w:val="clear"/>
          </w:tcPr>
          <w:p>
            <w:pPr>
              <w:jc w:val="center"/>
            </w:pPr>
            <w:r>
              <w:rPr>
                <w:b/>
                <w:color w:val="FFFFFF"/>
              </w:rPr>
              <w:t>口语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陈宇飞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刘思雨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王浩然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赵梦琪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t>方慧琳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请假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请假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请假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请假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t>请假</w:t>
            </w:r>
          </w:p>
        </w:tc>
      </w:tr>
    </w:tbl>
    <w:p/>
    <w:p>
      <w:r>
        <w:t>系统已经为你准备了一个模板文件，文件名是「成绩导入模板.xlsx」，里面有示例数据，你可以直接修改使用。</w:t>
      </w:r>
    </w:p>
    <w:p>
      <w:pPr>
        <w:pStyle w:val="Heading1"/>
      </w:pPr>
      <w:r>
        <w:rPr>
          <w:color w:val="1E88E5"/>
        </w:rPr>
        <w:t>五、常见问题</w:t>
      </w:r>
    </w:p>
    <w:p>
      <w:r>
        <w:rPr>
          <w:b/>
          <w:color w:val="E65100"/>
        </w:rPr>
        <w:t>问题：导入 Excel 提示格式错误？</w:t>
      </w:r>
    </w:p>
    <w:p>
      <w:r>
        <w:t>解答：检查一下你的 Excel 文件：第一行是不是有「姓名」和「总分」这两个列名？列名要完全一样，不能有多余的空格。</w:t>
      </w:r>
    </w:p>
    <w:p>
      <w:r>
        <w:rPr>
          <w:b/>
          <w:color w:val="E65100"/>
        </w:rPr>
        <w:t>问题：头像不显示？</w:t>
      </w:r>
    </w:p>
    <w:p>
      <w:r>
        <w:t>解答：如果你选择「姓名匹配个人头像」模式，需要把学生的照片放在 img 文件夹里。文件名要和 Excel 里的姓名完全一样，比如「张三.png」「李四.jpg」。</w:t>
      </w:r>
    </w:p>
    <w:p>
      <w:r>
        <w:rPr>
          <w:b/>
          <w:color w:val="E65100"/>
        </w:rPr>
        <w:t>问题：动画卡顿？</w:t>
      </w:r>
    </w:p>
    <w:p>
      <w:r>
        <w:t>解答：当学生超过 60 人时，系统会自动降低动画效果，保证流畅。建议人数多的时候用「分层显示」模式。</w:t>
      </w:r>
    </w:p>
    <w:p>
      <w:r>
        <w:rPr>
          <w:b/>
          <w:color w:val="E65100"/>
        </w:rPr>
        <w:t>问题：设置刷新后没了？</w:t>
      </w:r>
    </w:p>
    <w:p>
      <w:r>
        <w:t>解答：正常情况下设置会自动保存。如果丢失了，检查一下浏览器是不是禁用了存储功能。</w:t>
      </w:r>
    </w:p>
    <w:p>
      <w:r>
        <w:rPr>
          <w:b/>
          <w:color w:val="E65100"/>
        </w:rPr>
        <w:t>问题：怎么恢复默认设置？</w:t>
      </w:r>
    </w:p>
    <w:p>
      <w:r>
        <w:t>解答：打开「竞赛配置」窗口，点击底部的「重置配置」按钮就行。</w:t>
      </w:r>
    </w:p>
    <w:p/>
    <w:p>
      <w:pPr>
        <w:jc w:val="center"/>
      </w:pPr>
      <w:r>
        <w:rPr>
          <w:color w:val="90A4AE"/>
          <w:sz w:val="20"/>
        </w:rPr>
        <w:t>—— 积分竞赛系统 使用说明书 ——</w:t>
      </w:r>
    </w:p>
    <w:p/>
    <w:p>
      <w:pPr>
        <w:jc w:val="center"/>
      </w:pPr>
      <w:r>
        <w:rPr>
          <w:color w:val="808080"/>
          <w:sz w:val="18"/>
        </w:rPr>
        <w:t>© 2026 积分竞赛系统 | All Rights Reserved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